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5066B" w14:textId="77777777" w:rsidR="00CF4746" w:rsidRDefault="00AA007A">
      <w:pPr>
        <w:pStyle w:val="Title"/>
        <w:jc w:val="center"/>
      </w:pPr>
      <w:r>
        <w:t>IFQ582 Assignment 2</w:t>
      </w:r>
    </w:p>
    <w:p w14:paraId="259418BB" w14:textId="77777777" w:rsidR="00CF4746" w:rsidRDefault="00AA007A">
      <w:pPr>
        <w:jc w:val="center"/>
      </w:pPr>
      <w:r>
        <w:rPr>
          <w:b/>
        </w:rPr>
        <w:t>Software Requirements Specification (SRS)</w:t>
      </w:r>
      <w:r>
        <w:rPr>
          <w:b/>
        </w:rPr>
        <w:br/>
      </w:r>
      <w:r>
        <w:t>Indigenous Digital Library</w:t>
      </w:r>
      <w:r>
        <w:br/>
        <w:t>Milestone 7 – User Stories &amp; Acceptance Criteria</w:t>
      </w:r>
    </w:p>
    <w:p w14:paraId="3D8579F4" w14:textId="77777777" w:rsidR="00CF4746" w:rsidRDefault="00AA007A">
      <w:pPr>
        <w:pStyle w:val="Heading1"/>
      </w:pPr>
      <w:r>
        <w:t>Document Information</w:t>
      </w:r>
    </w:p>
    <w:tbl>
      <w:tblPr>
        <w:tblStyle w:val="TableGrid"/>
        <w:tblW w:w="0" w:type="auto"/>
        <w:tblLook w:val="04A0" w:firstRow="1" w:lastRow="0" w:firstColumn="1" w:lastColumn="0" w:noHBand="0" w:noVBand="1"/>
      </w:tblPr>
      <w:tblGrid>
        <w:gridCol w:w="4315"/>
        <w:gridCol w:w="4315"/>
      </w:tblGrid>
      <w:tr w:rsidR="00CF4746" w14:paraId="27E931C5" w14:textId="77777777">
        <w:tc>
          <w:tcPr>
            <w:tcW w:w="4320" w:type="dxa"/>
          </w:tcPr>
          <w:p w14:paraId="44A44C13" w14:textId="77777777" w:rsidR="00CF4746" w:rsidRDefault="00AA007A">
            <w:r>
              <w:t>Unit</w:t>
            </w:r>
          </w:p>
        </w:tc>
        <w:tc>
          <w:tcPr>
            <w:tcW w:w="4320" w:type="dxa"/>
          </w:tcPr>
          <w:p w14:paraId="6E0744D9" w14:textId="77777777" w:rsidR="00CF4746" w:rsidRDefault="00AA007A">
            <w:r>
              <w:t>IFQ582 Rapid Web Development with Databases</w:t>
            </w:r>
          </w:p>
        </w:tc>
      </w:tr>
      <w:tr w:rsidR="00CF4746" w14:paraId="5D57D0E3" w14:textId="77777777">
        <w:tc>
          <w:tcPr>
            <w:tcW w:w="4320" w:type="dxa"/>
          </w:tcPr>
          <w:p w14:paraId="38270CA3" w14:textId="77777777" w:rsidR="00CF4746" w:rsidRDefault="00AA007A">
            <w:r>
              <w:t>Project</w:t>
            </w:r>
          </w:p>
        </w:tc>
        <w:tc>
          <w:tcPr>
            <w:tcW w:w="4320" w:type="dxa"/>
          </w:tcPr>
          <w:p w14:paraId="4D1C9A49" w14:textId="77777777" w:rsidR="00CF4746" w:rsidRDefault="00AA007A">
            <w:r>
              <w:t>Indigenous Digital Library</w:t>
            </w:r>
          </w:p>
        </w:tc>
      </w:tr>
      <w:tr w:rsidR="00CF4746" w14:paraId="4B8DA0F4" w14:textId="77777777">
        <w:tc>
          <w:tcPr>
            <w:tcW w:w="4320" w:type="dxa"/>
          </w:tcPr>
          <w:p w14:paraId="0CF583A9" w14:textId="77777777" w:rsidR="00CF4746" w:rsidRDefault="00AA007A">
            <w:r>
              <w:t>Document</w:t>
            </w:r>
          </w:p>
        </w:tc>
        <w:tc>
          <w:tcPr>
            <w:tcW w:w="4320" w:type="dxa"/>
          </w:tcPr>
          <w:p w14:paraId="41C8B326" w14:textId="77777777" w:rsidR="00CF4746" w:rsidRDefault="00AA007A">
            <w:r>
              <w:t>Software Requirements Specification</w:t>
            </w:r>
          </w:p>
        </w:tc>
      </w:tr>
      <w:tr w:rsidR="00CF4746" w14:paraId="7A70D78C" w14:textId="77777777">
        <w:tc>
          <w:tcPr>
            <w:tcW w:w="4320" w:type="dxa"/>
          </w:tcPr>
          <w:p w14:paraId="13649CEA" w14:textId="77777777" w:rsidR="00CF4746" w:rsidRDefault="00AA007A">
            <w:r>
              <w:t>Version</w:t>
            </w:r>
          </w:p>
        </w:tc>
        <w:tc>
          <w:tcPr>
            <w:tcW w:w="4320" w:type="dxa"/>
          </w:tcPr>
          <w:p w14:paraId="15E4828B" w14:textId="77777777" w:rsidR="00CF4746" w:rsidRDefault="00AA007A">
            <w:r>
              <w:t>1.0</w:t>
            </w:r>
          </w:p>
        </w:tc>
      </w:tr>
      <w:tr w:rsidR="00CF4746" w14:paraId="1406879B" w14:textId="77777777">
        <w:tc>
          <w:tcPr>
            <w:tcW w:w="4320" w:type="dxa"/>
          </w:tcPr>
          <w:p w14:paraId="560A19E2" w14:textId="77777777" w:rsidR="00CF4746" w:rsidRDefault="00AA007A">
            <w:r>
              <w:t>Author</w:t>
            </w:r>
          </w:p>
        </w:tc>
        <w:tc>
          <w:tcPr>
            <w:tcW w:w="4320" w:type="dxa"/>
          </w:tcPr>
          <w:p w14:paraId="5C8FCF0A" w14:textId="77777777" w:rsidR="00CF4746" w:rsidRDefault="00AA007A">
            <w:r>
              <w:t>Ted Brennan</w:t>
            </w:r>
          </w:p>
        </w:tc>
      </w:tr>
    </w:tbl>
    <w:p w14:paraId="598CF809" w14:textId="77777777" w:rsidR="00CF4746" w:rsidRDefault="00AA007A">
      <w:r>
        <w:br w:type="page"/>
      </w:r>
    </w:p>
    <w:p w14:paraId="101449FD" w14:textId="77777777" w:rsidR="00CF4746" w:rsidRDefault="00AA007A">
      <w:pPr>
        <w:pStyle w:val="Heading1"/>
      </w:pPr>
      <w:r>
        <w:lastRenderedPageBreak/>
        <w:t>Table of Contents</w:t>
      </w:r>
    </w:p>
    <w:p w14:paraId="756724C8" w14:textId="77777777" w:rsidR="00CF4746" w:rsidRDefault="00AA007A">
      <w:r>
        <w:t>1. Introduction</w:t>
      </w:r>
      <w:r>
        <w:br/>
        <w:t>2. Functional Requirements</w:t>
      </w:r>
      <w:r>
        <w:br/>
        <w:t>3. User Stories</w:t>
      </w:r>
      <w:r>
        <w:br/>
        <w:t>4. Acceptance Criteria</w:t>
      </w:r>
      <w:r>
        <w:br/>
        <w:t>5. Traceability Matrix</w:t>
      </w:r>
      <w:r>
        <w:br/>
        <w:t>6. Supporting Design Documentation</w:t>
      </w:r>
    </w:p>
    <w:p w14:paraId="10FAFD80" w14:textId="77777777" w:rsidR="00CF4746" w:rsidRDefault="00AA007A">
      <w:pPr>
        <w:pStyle w:val="Heading1"/>
      </w:pPr>
      <w:r>
        <w:t>1. Introduction</w:t>
      </w:r>
    </w:p>
    <w:p w14:paraId="07DBE042" w14:textId="77777777" w:rsidR="00CF4746" w:rsidRDefault="00AA007A">
      <w:r>
        <w:t>This Software Requirements Specification documents the key functional requirements implemented in the Indigenous Digital Library. It complements the UML Class Diagram and Entity Relationship Diagram by describing the system from the user's perspective.</w:t>
      </w:r>
    </w:p>
    <w:p w14:paraId="193705C4" w14:textId="77777777" w:rsidR="00CF4746" w:rsidRDefault="00AA007A">
      <w:pPr>
        <w:pStyle w:val="Heading1"/>
      </w:pPr>
      <w:r>
        <w:t>2. Functional Requirements</w:t>
      </w:r>
    </w:p>
    <w:p w14:paraId="6EE4F61C" w14:textId="77777777" w:rsidR="00CF4746" w:rsidRDefault="00AA007A">
      <w:pPr>
        <w:pStyle w:val="ListBullet"/>
      </w:pPr>
      <w:r>
        <w:t>Secure user authentication and role-based login.</w:t>
      </w:r>
    </w:p>
    <w:p w14:paraId="60C27C11" w14:textId="77777777" w:rsidR="00CF4746" w:rsidRDefault="00AA007A">
      <w:pPr>
        <w:pStyle w:val="ListBullet"/>
      </w:pPr>
      <w:r>
        <w:t>Browse and search approved cultural collection items.</w:t>
      </w:r>
    </w:p>
    <w:p w14:paraId="201E8799" w14:textId="77777777" w:rsidR="00CF4746" w:rsidRDefault="00AA007A">
      <w:pPr>
        <w:pStyle w:val="ListBullet"/>
      </w:pPr>
      <w:r>
        <w:t>Upload new collection items for review.</w:t>
      </w:r>
    </w:p>
    <w:p w14:paraId="4E44AFE1" w14:textId="77777777" w:rsidR="00CF4746" w:rsidRDefault="00AA007A">
      <w:pPr>
        <w:pStyle w:val="ListBullet"/>
      </w:pPr>
      <w:r>
        <w:t>Support culturally sensitive access restrictions.</w:t>
      </w:r>
    </w:p>
    <w:p w14:paraId="3C1C2687" w14:textId="77777777" w:rsidR="00CF4746" w:rsidRDefault="00AA007A">
      <w:pPr>
        <w:pStyle w:val="ListBullet"/>
      </w:pPr>
      <w:r>
        <w:t>Allow users to submit access requests for restricted items.</w:t>
      </w:r>
    </w:p>
    <w:p w14:paraId="1EFED014" w14:textId="77777777" w:rsidR="00CF4746" w:rsidRDefault="00AA007A">
      <w:pPr>
        <w:pStyle w:val="ListBullet"/>
      </w:pPr>
      <w:r>
        <w:t>Provide reviewer dashboards for assessment.</w:t>
      </w:r>
    </w:p>
    <w:p w14:paraId="30814A3C" w14:textId="77777777" w:rsidR="00CF4746" w:rsidRDefault="00AA007A">
      <w:pPr>
        <w:pStyle w:val="ListBullet"/>
      </w:pPr>
      <w:r>
        <w:t>Record approval and rejection decisions.</w:t>
      </w:r>
    </w:p>
    <w:p w14:paraId="6B09B7C3" w14:textId="77777777" w:rsidR="00CF4746" w:rsidRDefault="00AA007A">
      <w:pPr>
        <w:pStyle w:val="ListBullet"/>
      </w:pPr>
      <w:r>
        <w:t>Maintain review history and audit trail.</w:t>
      </w:r>
    </w:p>
    <w:p w14:paraId="6EDB971E" w14:textId="77777777" w:rsidR="00CF4746" w:rsidRDefault="00AA007A">
      <w:pPr>
        <w:pStyle w:val="ListBullet"/>
      </w:pPr>
      <w:r>
        <w:t>Store data in a relational MySQL database.</w:t>
      </w:r>
    </w:p>
    <w:p w14:paraId="79414DA9" w14:textId="77777777" w:rsidR="00CF4746" w:rsidRDefault="00AA007A">
      <w:pPr>
        <w:pStyle w:val="ListBullet"/>
      </w:pPr>
      <w:r>
        <w:t>Enforce role-based access control.</w:t>
      </w:r>
    </w:p>
    <w:p w14:paraId="594D3EA9" w14:textId="77777777" w:rsidR="00CF4746" w:rsidRDefault="00AA007A">
      <w:pPr>
        <w:pStyle w:val="Heading1"/>
      </w:pPr>
      <w:r>
        <w:t>3. User Stories</w:t>
      </w:r>
    </w:p>
    <w:p w14:paraId="0369B363" w14:textId="77777777" w:rsidR="00CF4746" w:rsidRDefault="00AA007A">
      <w:pPr>
        <w:pStyle w:val="Heading2"/>
      </w:pPr>
      <w:r>
        <w:t>User Story 1: Login</w:t>
      </w:r>
    </w:p>
    <w:p w14:paraId="09139637" w14:textId="77777777" w:rsidR="00CF4746" w:rsidRDefault="00AA007A">
      <w:r>
        <w:t>As a registered user</w:t>
      </w:r>
      <w:r>
        <w:br/>
        <w:t>I want to log into the system</w:t>
      </w:r>
      <w:r>
        <w:br/>
        <w:t>So that I can access features appropriate to my role.</w:t>
      </w:r>
    </w:p>
    <w:p w14:paraId="4F7666C4" w14:textId="77777777" w:rsidR="00CF4746" w:rsidRDefault="00AA007A">
      <w:pPr>
        <w:pStyle w:val="Heading3"/>
      </w:pPr>
      <w:r>
        <w:t>Acceptance Criteria</w:t>
      </w:r>
    </w:p>
    <w:p w14:paraId="0C513C2E" w14:textId="77777777" w:rsidR="00CF4746" w:rsidRDefault="00AA007A">
      <w:pPr>
        <w:pStyle w:val="ListBullet"/>
      </w:pPr>
      <w:r>
        <w:t>Function is available to the appropriate user role.</w:t>
      </w:r>
    </w:p>
    <w:p w14:paraId="237E756C" w14:textId="77777777" w:rsidR="00CF4746" w:rsidRDefault="00AA007A">
      <w:pPr>
        <w:pStyle w:val="ListBullet"/>
      </w:pPr>
      <w:r>
        <w:t>Input validation is performed.</w:t>
      </w:r>
    </w:p>
    <w:p w14:paraId="456B795D" w14:textId="77777777" w:rsidR="00CF4746" w:rsidRDefault="00AA007A">
      <w:pPr>
        <w:pStyle w:val="ListBullet"/>
      </w:pPr>
      <w:r>
        <w:t>Information is stored or updated successfully.</w:t>
      </w:r>
    </w:p>
    <w:p w14:paraId="471BC96A" w14:textId="77777777" w:rsidR="00CF4746" w:rsidRDefault="00AA007A">
      <w:pPr>
        <w:pStyle w:val="ListBullet"/>
      </w:pPr>
      <w:r>
        <w:t>User receives appropriate feedback.</w:t>
      </w:r>
    </w:p>
    <w:p w14:paraId="100ABF2D" w14:textId="77777777" w:rsidR="00CF4746" w:rsidRDefault="00AA007A">
      <w:pPr>
        <w:pStyle w:val="ListBullet"/>
      </w:pPr>
      <w:r>
        <w:t>Database integrity is maintained.</w:t>
      </w:r>
    </w:p>
    <w:p w14:paraId="0754E8C2" w14:textId="77777777" w:rsidR="00CF4746" w:rsidRDefault="00AA007A">
      <w:pPr>
        <w:pStyle w:val="Heading2"/>
      </w:pPr>
      <w:r>
        <w:lastRenderedPageBreak/>
        <w:t>User Story 2: Browse Collection</w:t>
      </w:r>
    </w:p>
    <w:p w14:paraId="5F7211EC" w14:textId="77777777" w:rsidR="00CF4746" w:rsidRDefault="00AA007A">
      <w:r>
        <w:t>As a public visitor</w:t>
      </w:r>
      <w:r>
        <w:br/>
        <w:t>I want to browse approved collection items</w:t>
      </w:r>
      <w:r>
        <w:br/>
        <w:t>So that I can learn about Indigenous cultural materials.</w:t>
      </w:r>
    </w:p>
    <w:p w14:paraId="36267476" w14:textId="77777777" w:rsidR="00CF4746" w:rsidRDefault="00AA007A">
      <w:pPr>
        <w:pStyle w:val="Heading3"/>
      </w:pPr>
      <w:r>
        <w:t>Acceptance Criteria</w:t>
      </w:r>
    </w:p>
    <w:p w14:paraId="7C4E91A7" w14:textId="77777777" w:rsidR="00CF4746" w:rsidRDefault="00AA007A">
      <w:pPr>
        <w:pStyle w:val="ListBullet"/>
      </w:pPr>
      <w:r>
        <w:t>Function is available to the appropriate user role.</w:t>
      </w:r>
    </w:p>
    <w:p w14:paraId="6D36BC1C" w14:textId="77777777" w:rsidR="00CF4746" w:rsidRDefault="00AA007A">
      <w:pPr>
        <w:pStyle w:val="ListBullet"/>
      </w:pPr>
      <w:r>
        <w:t>Input validation is performed.</w:t>
      </w:r>
    </w:p>
    <w:p w14:paraId="67DB7588" w14:textId="77777777" w:rsidR="00CF4746" w:rsidRDefault="00AA007A">
      <w:pPr>
        <w:pStyle w:val="ListBullet"/>
      </w:pPr>
      <w:r>
        <w:t>Information is stored or updated successfully.</w:t>
      </w:r>
    </w:p>
    <w:p w14:paraId="6938C9E1" w14:textId="77777777" w:rsidR="00CF4746" w:rsidRDefault="00AA007A">
      <w:pPr>
        <w:pStyle w:val="ListBullet"/>
      </w:pPr>
      <w:r>
        <w:t>User receives appropriate feedback.</w:t>
      </w:r>
    </w:p>
    <w:p w14:paraId="42A5B705" w14:textId="77777777" w:rsidR="00CF4746" w:rsidRDefault="00AA007A">
      <w:pPr>
        <w:pStyle w:val="ListBullet"/>
      </w:pPr>
      <w:r>
        <w:t>Database integrity is maintained.</w:t>
      </w:r>
    </w:p>
    <w:p w14:paraId="6A6B2570" w14:textId="77777777" w:rsidR="00CF4746" w:rsidRDefault="00AA007A">
      <w:pPr>
        <w:pStyle w:val="Heading2"/>
      </w:pPr>
      <w:r>
        <w:t>User Story 3: Search Collection</w:t>
      </w:r>
    </w:p>
    <w:p w14:paraId="2B8825BC" w14:textId="77777777" w:rsidR="00CF4746" w:rsidRDefault="00AA007A">
      <w:r>
        <w:t>As a user</w:t>
      </w:r>
      <w:r>
        <w:br/>
        <w:t>I want to search the collection</w:t>
      </w:r>
      <w:r>
        <w:br/>
        <w:t>So that I can find relevant items quickly.</w:t>
      </w:r>
    </w:p>
    <w:p w14:paraId="211C744A" w14:textId="77777777" w:rsidR="00CF4746" w:rsidRDefault="00AA007A">
      <w:pPr>
        <w:pStyle w:val="Heading3"/>
      </w:pPr>
      <w:r>
        <w:t>Acceptance Criteria</w:t>
      </w:r>
    </w:p>
    <w:p w14:paraId="5BA6104D" w14:textId="77777777" w:rsidR="00CF4746" w:rsidRDefault="00AA007A">
      <w:pPr>
        <w:pStyle w:val="ListBullet"/>
      </w:pPr>
      <w:r>
        <w:t>Function is available to the appropriate user role.</w:t>
      </w:r>
    </w:p>
    <w:p w14:paraId="0CCC3683" w14:textId="77777777" w:rsidR="00CF4746" w:rsidRDefault="00AA007A">
      <w:pPr>
        <w:pStyle w:val="ListBullet"/>
      </w:pPr>
      <w:r>
        <w:t>Input validation is performed.</w:t>
      </w:r>
    </w:p>
    <w:p w14:paraId="1153FF95" w14:textId="77777777" w:rsidR="00CF4746" w:rsidRDefault="00AA007A">
      <w:pPr>
        <w:pStyle w:val="ListBullet"/>
      </w:pPr>
      <w:r>
        <w:t>Information is stored or updated successfully.</w:t>
      </w:r>
    </w:p>
    <w:p w14:paraId="5E80AF40" w14:textId="77777777" w:rsidR="00CF4746" w:rsidRDefault="00AA007A">
      <w:pPr>
        <w:pStyle w:val="ListBullet"/>
      </w:pPr>
      <w:r>
        <w:t>User receives appropriate feedback.</w:t>
      </w:r>
    </w:p>
    <w:p w14:paraId="09D005F7" w14:textId="77777777" w:rsidR="00CF4746" w:rsidRDefault="00AA007A">
      <w:pPr>
        <w:pStyle w:val="ListBullet"/>
      </w:pPr>
      <w:r>
        <w:t>Database integrity is maintained.</w:t>
      </w:r>
    </w:p>
    <w:p w14:paraId="0C8194CC" w14:textId="77777777" w:rsidR="00CF4746" w:rsidRDefault="00AA007A">
      <w:pPr>
        <w:pStyle w:val="Heading2"/>
      </w:pPr>
      <w:r>
        <w:t>User Story 4: Upload Item</w:t>
      </w:r>
    </w:p>
    <w:p w14:paraId="62361532" w14:textId="77777777" w:rsidR="00CF4746" w:rsidRDefault="00AA007A">
      <w:r>
        <w:t>As a contributor</w:t>
      </w:r>
      <w:r>
        <w:br/>
        <w:t>I want to upload a collection item</w:t>
      </w:r>
      <w:r>
        <w:br/>
        <w:t>So that I can have it reviewed before publication.</w:t>
      </w:r>
    </w:p>
    <w:p w14:paraId="4FD81D1E" w14:textId="77777777" w:rsidR="00CF4746" w:rsidRDefault="00AA007A">
      <w:pPr>
        <w:pStyle w:val="Heading3"/>
      </w:pPr>
      <w:r>
        <w:t>Acceptance Criteria</w:t>
      </w:r>
    </w:p>
    <w:p w14:paraId="30E1EEB4" w14:textId="77777777" w:rsidR="00CF4746" w:rsidRDefault="00AA007A">
      <w:pPr>
        <w:pStyle w:val="ListBullet"/>
      </w:pPr>
      <w:r>
        <w:t>Function is available to the appropriate user role.</w:t>
      </w:r>
    </w:p>
    <w:p w14:paraId="668F2AF5" w14:textId="77777777" w:rsidR="00CF4746" w:rsidRDefault="00AA007A">
      <w:pPr>
        <w:pStyle w:val="ListBullet"/>
      </w:pPr>
      <w:r>
        <w:t>Input validation is performed.</w:t>
      </w:r>
    </w:p>
    <w:p w14:paraId="1D6FE25B" w14:textId="77777777" w:rsidR="00CF4746" w:rsidRDefault="00AA007A">
      <w:pPr>
        <w:pStyle w:val="ListBullet"/>
      </w:pPr>
      <w:r>
        <w:t>Information is stored or updated successfully.</w:t>
      </w:r>
    </w:p>
    <w:p w14:paraId="684B7F5E" w14:textId="77777777" w:rsidR="00CF4746" w:rsidRDefault="00AA007A">
      <w:pPr>
        <w:pStyle w:val="ListBullet"/>
      </w:pPr>
      <w:r>
        <w:t>User receives appropriate feedback.</w:t>
      </w:r>
    </w:p>
    <w:p w14:paraId="33622FD6" w14:textId="77777777" w:rsidR="00CF4746" w:rsidRDefault="00AA007A">
      <w:pPr>
        <w:pStyle w:val="ListBullet"/>
      </w:pPr>
      <w:r>
        <w:t>Database integrity is maintained.</w:t>
      </w:r>
    </w:p>
    <w:p w14:paraId="58D1F3CA" w14:textId="77777777" w:rsidR="00CF4746" w:rsidRDefault="00AA007A">
      <w:pPr>
        <w:pStyle w:val="Heading2"/>
      </w:pPr>
      <w:r>
        <w:t>User Story 5: View Item</w:t>
      </w:r>
    </w:p>
    <w:p w14:paraId="09827E6D" w14:textId="77777777" w:rsidR="00CF4746" w:rsidRDefault="00AA007A">
      <w:r>
        <w:t>As a user</w:t>
      </w:r>
      <w:r>
        <w:br/>
        <w:t>I want to view item details</w:t>
      </w:r>
      <w:r>
        <w:br/>
        <w:t>So that I can understand cultural significance.</w:t>
      </w:r>
    </w:p>
    <w:p w14:paraId="6E38E09B" w14:textId="77777777" w:rsidR="00CF4746" w:rsidRDefault="00AA007A">
      <w:pPr>
        <w:pStyle w:val="Heading3"/>
      </w:pPr>
      <w:r>
        <w:t>Acceptance Criteria</w:t>
      </w:r>
    </w:p>
    <w:p w14:paraId="170D7F51" w14:textId="77777777" w:rsidR="00CF4746" w:rsidRDefault="00AA007A">
      <w:pPr>
        <w:pStyle w:val="ListBullet"/>
      </w:pPr>
      <w:r>
        <w:t>Function is available to the appropriate user role.</w:t>
      </w:r>
    </w:p>
    <w:p w14:paraId="7BD9F434" w14:textId="77777777" w:rsidR="00CF4746" w:rsidRDefault="00AA007A">
      <w:pPr>
        <w:pStyle w:val="ListBullet"/>
      </w:pPr>
      <w:r>
        <w:t>Input validation is performed.</w:t>
      </w:r>
    </w:p>
    <w:p w14:paraId="737A6E6A" w14:textId="77777777" w:rsidR="00CF4746" w:rsidRDefault="00AA007A">
      <w:pPr>
        <w:pStyle w:val="ListBullet"/>
      </w:pPr>
      <w:r>
        <w:lastRenderedPageBreak/>
        <w:t>Information is stored or updated successfully.</w:t>
      </w:r>
    </w:p>
    <w:p w14:paraId="3AEADEB4" w14:textId="77777777" w:rsidR="00CF4746" w:rsidRDefault="00AA007A">
      <w:pPr>
        <w:pStyle w:val="ListBullet"/>
      </w:pPr>
      <w:r>
        <w:t>User receives appropriate feedback.</w:t>
      </w:r>
    </w:p>
    <w:p w14:paraId="5F6E8584" w14:textId="77777777" w:rsidR="00CF4746" w:rsidRDefault="00AA007A">
      <w:pPr>
        <w:pStyle w:val="ListBullet"/>
      </w:pPr>
      <w:r>
        <w:t>Database integrity is maintained.</w:t>
      </w:r>
    </w:p>
    <w:p w14:paraId="2E0508E6" w14:textId="77777777" w:rsidR="00CF4746" w:rsidRDefault="00AA007A">
      <w:pPr>
        <w:pStyle w:val="Heading2"/>
      </w:pPr>
      <w:r>
        <w:t>User Story 6: Access Request</w:t>
      </w:r>
    </w:p>
    <w:p w14:paraId="12332145" w14:textId="77777777" w:rsidR="00CF4746" w:rsidRDefault="00AA007A">
      <w:r>
        <w:t>As a user</w:t>
      </w:r>
      <w:r>
        <w:br/>
        <w:t>I want to request access to restricted content</w:t>
      </w:r>
      <w:r>
        <w:br/>
        <w:t>So that I can obtain permission where appropriate.</w:t>
      </w:r>
    </w:p>
    <w:p w14:paraId="4E901301" w14:textId="77777777" w:rsidR="00CF4746" w:rsidRDefault="00AA007A">
      <w:pPr>
        <w:pStyle w:val="Heading3"/>
      </w:pPr>
      <w:r>
        <w:t>Acceptance Criteria</w:t>
      </w:r>
    </w:p>
    <w:p w14:paraId="0835FD63" w14:textId="77777777" w:rsidR="00CF4746" w:rsidRDefault="00AA007A">
      <w:pPr>
        <w:pStyle w:val="ListBullet"/>
      </w:pPr>
      <w:r>
        <w:t>Function is available to the appropriate user role.</w:t>
      </w:r>
    </w:p>
    <w:p w14:paraId="1A466149" w14:textId="77777777" w:rsidR="00CF4746" w:rsidRDefault="00AA007A">
      <w:pPr>
        <w:pStyle w:val="ListBullet"/>
      </w:pPr>
      <w:r>
        <w:t>Input validation is performed.</w:t>
      </w:r>
    </w:p>
    <w:p w14:paraId="190EE857" w14:textId="77777777" w:rsidR="00CF4746" w:rsidRDefault="00AA007A">
      <w:pPr>
        <w:pStyle w:val="ListBullet"/>
      </w:pPr>
      <w:r>
        <w:t>Information is stored or updated successfully.</w:t>
      </w:r>
    </w:p>
    <w:p w14:paraId="6BF41BA2" w14:textId="77777777" w:rsidR="00CF4746" w:rsidRDefault="00AA007A">
      <w:pPr>
        <w:pStyle w:val="ListBullet"/>
      </w:pPr>
      <w:r>
        <w:t>User receives appropriate feedback.</w:t>
      </w:r>
    </w:p>
    <w:p w14:paraId="0ED50161" w14:textId="77777777" w:rsidR="00CF4746" w:rsidRDefault="00AA007A">
      <w:pPr>
        <w:pStyle w:val="ListBullet"/>
      </w:pPr>
      <w:r>
        <w:t>Database integrity is maintained.</w:t>
      </w:r>
    </w:p>
    <w:p w14:paraId="1CA28C87" w14:textId="77777777" w:rsidR="00CF4746" w:rsidRDefault="00AA007A">
      <w:pPr>
        <w:pStyle w:val="Heading2"/>
      </w:pPr>
      <w:r>
        <w:t>User Story 7: Reviewer Dashboard</w:t>
      </w:r>
    </w:p>
    <w:p w14:paraId="22F5E9EA" w14:textId="77777777" w:rsidR="00CF4746" w:rsidRDefault="00AA007A">
      <w:r>
        <w:t>As a reviewer</w:t>
      </w:r>
      <w:r>
        <w:br/>
        <w:t>I want to view pending reviews</w:t>
      </w:r>
      <w:r>
        <w:br/>
      </w:r>
      <w:r>
        <w:t>So that I can manage submissions efficiently.</w:t>
      </w:r>
    </w:p>
    <w:p w14:paraId="4F1B8BCD" w14:textId="77777777" w:rsidR="00CF4746" w:rsidRDefault="00AA007A">
      <w:pPr>
        <w:pStyle w:val="Heading3"/>
      </w:pPr>
      <w:r>
        <w:t>Acceptance Criteria</w:t>
      </w:r>
    </w:p>
    <w:p w14:paraId="6ECF107C" w14:textId="77777777" w:rsidR="00CF4746" w:rsidRDefault="00AA007A">
      <w:pPr>
        <w:pStyle w:val="ListBullet"/>
      </w:pPr>
      <w:r>
        <w:t>Function is available to the appropriate user role.</w:t>
      </w:r>
    </w:p>
    <w:p w14:paraId="18B85D29" w14:textId="77777777" w:rsidR="00CF4746" w:rsidRDefault="00AA007A">
      <w:pPr>
        <w:pStyle w:val="ListBullet"/>
      </w:pPr>
      <w:r>
        <w:t>Input validation is performed.</w:t>
      </w:r>
    </w:p>
    <w:p w14:paraId="73DAA7F6" w14:textId="77777777" w:rsidR="00CF4746" w:rsidRDefault="00AA007A">
      <w:pPr>
        <w:pStyle w:val="ListBullet"/>
      </w:pPr>
      <w:r>
        <w:t>Information is stored or updated successfully.</w:t>
      </w:r>
    </w:p>
    <w:p w14:paraId="266A7FCE" w14:textId="77777777" w:rsidR="00CF4746" w:rsidRDefault="00AA007A">
      <w:pPr>
        <w:pStyle w:val="ListBullet"/>
      </w:pPr>
      <w:r>
        <w:t>User receives appropriate feedback.</w:t>
      </w:r>
    </w:p>
    <w:p w14:paraId="5EB5C9FE" w14:textId="77777777" w:rsidR="00CF4746" w:rsidRDefault="00AA007A">
      <w:pPr>
        <w:pStyle w:val="ListBullet"/>
      </w:pPr>
      <w:r>
        <w:t>Database integrity is maintained.</w:t>
      </w:r>
    </w:p>
    <w:p w14:paraId="7F12EC09" w14:textId="77777777" w:rsidR="00CF4746" w:rsidRDefault="00AA007A">
      <w:pPr>
        <w:pStyle w:val="Heading2"/>
      </w:pPr>
      <w:r>
        <w:t>User Story 8: Review Item</w:t>
      </w:r>
    </w:p>
    <w:p w14:paraId="13F62283" w14:textId="77777777" w:rsidR="00CF4746" w:rsidRDefault="00AA007A">
      <w:r>
        <w:t>As a reviewer</w:t>
      </w:r>
      <w:r>
        <w:br/>
        <w:t>I want to approve or reject items</w:t>
      </w:r>
      <w:r>
        <w:br/>
        <w:t>So that I can ensure culturally appropriate publication.</w:t>
      </w:r>
    </w:p>
    <w:p w14:paraId="6496BE33" w14:textId="77777777" w:rsidR="00CF4746" w:rsidRDefault="00AA007A">
      <w:pPr>
        <w:pStyle w:val="Heading3"/>
      </w:pPr>
      <w:r>
        <w:t>Acceptance Criteria</w:t>
      </w:r>
    </w:p>
    <w:p w14:paraId="060B96BA" w14:textId="77777777" w:rsidR="00CF4746" w:rsidRDefault="00AA007A">
      <w:pPr>
        <w:pStyle w:val="ListBullet"/>
      </w:pPr>
      <w:r>
        <w:t>Function is available to the appropriate user role.</w:t>
      </w:r>
    </w:p>
    <w:p w14:paraId="05A21C24" w14:textId="77777777" w:rsidR="00CF4746" w:rsidRDefault="00AA007A">
      <w:pPr>
        <w:pStyle w:val="ListBullet"/>
      </w:pPr>
      <w:r>
        <w:t>Input validation is performed.</w:t>
      </w:r>
    </w:p>
    <w:p w14:paraId="371E37E4" w14:textId="77777777" w:rsidR="00CF4746" w:rsidRDefault="00AA007A">
      <w:pPr>
        <w:pStyle w:val="ListBullet"/>
      </w:pPr>
      <w:r>
        <w:t>Information is stored or updated successfully.</w:t>
      </w:r>
    </w:p>
    <w:p w14:paraId="1D53031E" w14:textId="77777777" w:rsidR="00CF4746" w:rsidRDefault="00AA007A">
      <w:pPr>
        <w:pStyle w:val="ListBullet"/>
      </w:pPr>
      <w:r>
        <w:t>User receives appropriate feedback.</w:t>
      </w:r>
    </w:p>
    <w:p w14:paraId="14AB4ED9" w14:textId="77777777" w:rsidR="00CF4746" w:rsidRDefault="00AA007A">
      <w:pPr>
        <w:pStyle w:val="ListBullet"/>
      </w:pPr>
      <w:r>
        <w:t>Database integrity is maintained.</w:t>
      </w:r>
    </w:p>
    <w:p w14:paraId="0AFC901C" w14:textId="77777777" w:rsidR="00CF4746" w:rsidRDefault="00AA007A">
      <w:pPr>
        <w:pStyle w:val="Heading2"/>
      </w:pPr>
      <w:r>
        <w:t>User Story 9: Role Security</w:t>
      </w:r>
    </w:p>
    <w:p w14:paraId="16313B45" w14:textId="77777777" w:rsidR="00CF4746" w:rsidRDefault="00AA007A">
      <w:r>
        <w:t>As a administrator</w:t>
      </w:r>
      <w:r>
        <w:br/>
        <w:t>I want to restrict access by role</w:t>
      </w:r>
      <w:r>
        <w:br/>
        <w:t>So that I can protect sensitive functionality.</w:t>
      </w:r>
    </w:p>
    <w:p w14:paraId="79BB8946" w14:textId="77777777" w:rsidR="00CF4746" w:rsidRDefault="00AA007A">
      <w:pPr>
        <w:pStyle w:val="Heading3"/>
      </w:pPr>
      <w:r>
        <w:lastRenderedPageBreak/>
        <w:t>Acceptance Criteria</w:t>
      </w:r>
    </w:p>
    <w:p w14:paraId="2A8E4003" w14:textId="77777777" w:rsidR="00CF4746" w:rsidRDefault="00AA007A">
      <w:pPr>
        <w:pStyle w:val="ListBullet"/>
      </w:pPr>
      <w:r>
        <w:t>Function is available to the appropriate user role.</w:t>
      </w:r>
    </w:p>
    <w:p w14:paraId="2E3A770D" w14:textId="77777777" w:rsidR="00CF4746" w:rsidRDefault="00AA007A">
      <w:pPr>
        <w:pStyle w:val="ListBullet"/>
      </w:pPr>
      <w:r>
        <w:t>Input validation is performed.</w:t>
      </w:r>
    </w:p>
    <w:p w14:paraId="13F5FDE6" w14:textId="77777777" w:rsidR="00CF4746" w:rsidRDefault="00AA007A">
      <w:pPr>
        <w:pStyle w:val="ListBullet"/>
      </w:pPr>
      <w:r>
        <w:t>Information is stored or updated successfully.</w:t>
      </w:r>
    </w:p>
    <w:p w14:paraId="5F1A21AA" w14:textId="77777777" w:rsidR="00CF4746" w:rsidRDefault="00AA007A">
      <w:pPr>
        <w:pStyle w:val="ListBullet"/>
      </w:pPr>
      <w:r>
        <w:t>User receives appropriate feedback.</w:t>
      </w:r>
    </w:p>
    <w:p w14:paraId="088A710B" w14:textId="77777777" w:rsidR="00CF4746" w:rsidRDefault="00AA007A">
      <w:pPr>
        <w:pStyle w:val="ListBullet"/>
      </w:pPr>
      <w:r>
        <w:t>Database integrity is maintained.</w:t>
      </w:r>
    </w:p>
    <w:p w14:paraId="421F7742" w14:textId="77777777" w:rsidR="00CF4746" w:rsidRDefault="00AA007A">
      <w:pPr>
        <w:pStyle w:val="Heading2"/>
      </w:pPr>
      <w:r>
        <w:t>User Story 10: Database Storage</w:t>
      </w:r>
    </w:p>
    <w:p w14:paraId="4C2EE4A9" w14:textId="77777777" w:rsidR="00CF4746" w:rsidRDefault="00AA007A">
      <w:r>
        <w:t>As a system</w:t>
      </w:r>
      <w:r>
        <w:br/>
      </w:r>
      <w:r>
        <w:t>I want to store data in MySQL</w:t>
      </w:r>
      <w:r>
        <w:br/>
        <w:t>So that I can maintain integrity and relationships.</w:t>
      </w:r>
    </w:p>
    <w:p w14:paraId="3E06FE63" w14:textId="77777777" w:rsidR="00CF4746" w:rsidRDefault="00AA007A">
      <w:pPr>
        <w:pStyle w:val="Heading3"/>
      </w:pPr>
      <w:r>
        <w:t>Acceptance Criteria</w:t>
      </w:r>
    </w:p>
    <w:p w14:paraId="2D59F162" w14:textId="77777777" w:rsidR="00CF4746" w:rsidRDefault="00AA007A">
      <w:pPr>
        <w:pStyle w:val="ListBullet"/>
      </w:pPr>
      <w:r>
        <w:t>Function is available to the appropriate user role.</w:t>
      </w:r>
    </w:p>
    <w:p w14:paraId="6E8E1923" w14:textId="77777777" w:rsidR="00CF4746" w:rsidRDefault="00AA007A">
      <w:pPr>
        <w:pStyle w:val="ListBullet"/>
      </w:pPr>
      <w:r>
        <w:t>Input validation is performed.</w:t>
      </w:r>
    </w:p>
    <w:p w14:paraId="5C673A11" w14:textId="77777777" w:rsidR="00CF4746" w:rsidRDefault="00AA007A">
      <w:pPr>
        <w:pStyle w:val="ListBullet"/>
      </w:pPr>
      <w:r>
        <w:t>Information is stored or updated successfully.</w:t>
      </w:r>
    </w:p>
    <w:p w14:paraId="7F2B7CCF" w14:textId="77777777" w:rsidR="00CF4746" w:rsidRDefault="00AA007A">
      <w:pPr>
        <w:pStyle w:val="ListBullet"/>
      </w:pPr>
      <w:r>
        <w:t>User receives appropriate feedback.</w:t>
      </w:r>
    </w:p>
    <w:p w14:paraId="425FFAD9" w14:textId="77777777" w:rsidR="00CF4746" w:rsidRDefault="00AA007A">
      <w:pPr>
        <w:pStyle w:val="ListBullet"/>
      </w:pPr>
      <w:r>
        <w:t>Database integrity is maintained.</w:t>
      </w:r>
    </w:p>
    <w:p w14:paraId="7727352A" w14:textId="77777777" w:rsidR="00CF4746" w:rsidRDefault="00AA007A">
      <w:pPr>
        <w:pStyle w:val="Heading2"/>
      </w:pPr>
      <w:r>
        <w:t>User Story 11: Audit Trail</w:t>
      </w:r>
    </w:p>
    <w:p w14:paraId="362F8066" w14:textId="77777777" w:rsidR="00CF4746" w:rsidRDefault="00AA007A">
      <w:r>
        <w:t>As a reviewer</w:t>
      </w:r>
      <w:r>
        <w:br/>
        <w:t>I want to record review comments</w:t>
      </w:r>
      <w:r>
        <w:br/>
        <w:t>So that I can maintain accountability.</w:t>
      </w:r>
    </w:p>
    <w:p w14:paraId="575D9182" w14:textId="77777777" w:rsidR="00CF4746" w:rsidRDefault="00AA007A">
      <w:pPr>
        <w:pStyle w:val="Heading3"/>
      </w:pPr>
      <w:r>
        <w:t>Acceptance Criteria</w:t>
      </w:r>
    </w:p>
    <w:p w14:paraId="3BA41ADE" w14:textId="77777777" w:rsidR="00CF4746" w:rsidRDefault="00AA007A">
      <w:pPr>
        <w:pStyle w:val="ListBullet"/>
      </w:pPr>
      <w:r>
        <w:t>Function is available to the appropriate user role.</w:t>
      </w:r>
    </w:p>
    <w:p w14:paraId="21A78D0B" w14:textId="77777777" w:rsidR="00CF4746" w:rsidRDefault="00AA007A">
      <w:pPr>
        <w:pStyle w:val="ListBullet"/>
      </w:pPr>
      <w:r>
        <w:t>Input validation is performed.</w:t>
      </w:r>
    </w:p>
    <w:p w14:paraId="33DAA308" w14:textId="77777777" w:rsidR="00CF4746" w:rsidRDefault="00AA007A">
      <w:pPr>
        <w:pStyle w:val="ListBullet"/>
      </w:pPr>
      <w:r>
        <w:t>Information is stored or updated successfully.</w:t>
      </w:r>
    </w:p>
    <w:p w14:paraId="65AD410C" w14:textId="77777777" w:rsidR="00CF4746" w:rsidRDefault="00AA007A">
      <w:pPr>
        <w:pStyle w:val="ListBullet"/>
      </w:pPr>
      <w:r>
        <w:t>User receives appropriate feedback.</w:t>
      </w:r>
    </w:p>
    <w:p w14:paraId="42A54CB7" w14:textId="77777777" w:rsidR="00CF4746" w:rsidRDefault="00AA007A">
      <w:pPr>
        <w:pStyle w:val="ListBullet"/>
      </w:pPr>
      <w:r>
        <w:t>Database integrity is maintained.</w:t>
      </w:r>
    </w:p>
    <w:p w14:paraId="5A7CDCC6" w14:textId="77777777" w:rsidR="00CF4746" w:rsidRDefault="00AA007A">
      <w:pPr>
        <w:pStyle w:val="Heading2"/>
      </w:pPr>
      <w:r>
        <w:t>User Story 12: Community Governance</w:t>
      </w:r>
    </w:p>
    <w:p w14:paraId="032E7F09" w14:textId="77777777" w:rsidR="00CF4746" w:rsidRDefault="00AA007A">
      <w:r>
        <w:t>As a community representative</w:t>
      </w:r>
      <w:r>
        <w:br/>
        <w:t>I want to define access rules</w:t>
      </w:r>
      <w:r>
        <w:br/>
        <w:t>So that I can respect cultural governance.</w:t>
      </w:r>
    </w:p>
    <w:p w14:paraId="29CC2D59" w14:textId="77777777" w:rsidR="00CF4746" w:rsidRDefault="00AA007A">
      <w:pPr>
        <w:pStyle w:val="Heading3"/>
      </w:pPr>
      <w:r>
        <w:t>Acceptance Criteria</w:t>
      </w:r>
    </w:p>
    <w:p w14:paraId="18F48834" w14:textId="77777777" w:rsidR="00CF4746" w:rsidRDefault="00AA007A">
      <w:pPr>
        <w:pStyle w:val="ListBullet"/>
      </w:pPr>
      <w:r>
        <w:t>Function is available to the appropriate user role.</w:t>
      </w:r>
    </w:p>
    <w:p w14:paraId="7819E756" w14:textId="77777777" w:rsidR="00CF4746" w:rsidRDefault="00AA007A">
      <w:pPr>
        <w:pStyle w:val="ListBullet"/>
      </w:pPr>
      <w:r>
        <w:t>Input validation is performed.</w:t>
      </w:r>
    </w:p>
    <w:p w14:paraId="14CCD424" w14:textId="77777777" w:rsidR="00CF4746" w:rsidRDefault="00AA007A">
      <w:pPr>
        <w:pStyle w:val="ListBullet"/>
      </w:pPr>
      <w:r>
        <w:t>Information is stored or updated successfully.</w:t>
      </w:r>
    </w:p>
    <w:p w14:paraId="10F33356" w14:textId="77777777" w:rsidR="00CF4746" w:rsidRDefault="00AA007A">
      <w:pPr>
        <w:pStyle w:val="ListBullet"/>
      </w:pPr>
      <w:r>
        <w:t>User receives appropriate feedback.</w:t>
      </w:r>
    </w:p>
    <w:p w14:paraId="5D051DF1" w14:textId="77777777" w:rsidR="00CF4746" w:rsidRDefault="00AA007A">
      <w:pPr>
        <w:pStyle w:val="ListBullet"/>
      </w:pPr>
      <w:r>
        <w:t>Database integrity is maintained.</w:t>
      </w:r>
    </w:p>
    <w:p w14:paraId="285A8D21" w14:textId="77777777" w:rsidR="00CF4746" w:rsidRDefault="00AA007A">
      <w:pPr>
        <w:pStyle w:val="Heading1"/>
      </w:pPr>
      <w:r>
        <w:lastRenderedPageBreak/>
        <w:t>5. Traceability Matrix</w:t>
      </w:r>
    </w:p>
    <w:tbl>
      <w:tblPr>
        <w:tblStyle w:val="TableGrid"/>
        <w:tblW w:w="0" w:type="auto"/>
        <w:tblLook w:val="04A0" w:firstRow="1" w:lastRow="0" w:firstColumn="1" w:lastColumn="0" w:noHBand="0" w:noVBand="1"/>
      </w:tblPr>
      <w:tblGrid>
        <w:gridCol w:w="1011"/>
        <w:gridCol w:w="1384"/>
        <w:gridCol w:w="1823"/>
        <w:gridCol w:w="2156"/>
        <w:gridCol w:w="2256"/>
      </w:tblGrid>
      <w:tr w:rsidR="00CF4746" w14:paraId="44B66C45" w14:textId="77777777">
        <w:tc>
          <w:tcPr>
            <w:tcW w:w="1728" w:type="dxa"/>
          </w:tcPr>
          <w:p w14:paraId="34E4F804" w14:textId="77777777" w:rsidR="00CF4746" w:rsidRDefault="00AA007A">
            <w:r>
              <w:t>User Story</w:t>
            </w:r>
          </w:p>
        </w:tc>
        <w:tc>
          <w:tcPr>
            <w:tcW w:w="1728" w:type="dxa"/>
          </w:tcPr>
          <w:p w14:paraId="4F0B80CD" w14:textId="77777777" w:rsidR="00CF4746" w:rsidRDefault="00AA007A">
            <w:r>
              <w:t>Primary Screen</w:t>
            </w:r>
          </w:p>
        </w:tc>
        <w:tc>
          <w:tcPr>
            <w:tcW w:w="1728" w:type="dxa"/>
          </w:tcPr>
          <w:p w14:paraId="07592007" w14:textId="77777777" w:rsidR="00CF4746" w:rsidRDefault="00AA007A">
            <w:r>
              <w:t>Database Table(s)</w:t>
            </w:r>
          </w:p>
        </w:tc>
        <w:tc>
          <w:tcPr>
            <w:tcW w:w="1728" w:type="dxa"/>
          </w:tcPr>
          <w:p w14:paraId="012E6112" w14:textId="77777777" w:rsidR="00CF4746" w:rsidRDefault="00AA007A">
            <w:r>
              <w:t>UML Class</w:t>
            </w:r>
          </w:p>
        </w:tc>
        <w:tc>
          <w:tcPr>
            <w:tcW w:w="1728" w:type="dxa"/>
          </w:tcPr>
          <w:p w14:paraId="6B4EAFAD" w14:textId="77777777" w:rsidR="00CF4746" w:rsidRDefault="00AA007A">
            <w:r>
              <w:t>ER Entity</w:t>
            </w:r>
          </w:p>
        </w:tc>
      </w:tr>
      <w:tr w:rsidR="00CF4746" w14:paraId="74F5733C" w14:textId="77777777">
        <w:tc>
          <w:tcPr>
            <w:tcW w:w="1728" w:type="dxa"/>
          </w:tcPr>
          <w:p w14:paraId="25647227" w14:textId="77777777" w:rsidR="00CF4746" w:rsidRDefault="00AA007A">
            <w:r>
              <w:t>US1</w:t>
            </w:r>
          </w:p>
        </w:tc>
        <w:tc>
          <w:tcPr>
            <w:tcW w:w="1728" w:type="dxa"/>
          </w:tcPr>
          <w:p w14:paraId="197C08E7" w14:textId="77777777" w:rsidR="00CF4746" w:rsidRDefault="00AA007A">
            <w:r>
              <w:t>Login</w:t>
            </w:r>
          </w:p>
        </w:tc>
        <w:tc>
          <w:tcPr>
            <w:tcW w:w="1728" w:type="dxa"/>
          </w:tcPr>
          <w:p w14:paraId="466E4B60" w14:textId="77777777" w:rsidR="00CF4746" w:rsidRDefault="00AA007A">
            <w:r>
              <w:t>users</w:t>
            </w:r>
          </w:p>
        </w:tc>
        <w:tc>
          <w:tcPr>
            <w:tcW w:w="1728" w:type="dxa"/>
          </w:tcPr>
          <w:p w14:paraId="104E8A54" w14:textId="77777777" w:rsidR="00CF4746" w:rsidRDefault="00AA007A">
            <w:r>
              <w:t>User</w:t>
            </w:r>
          </w:p>
        </w:tc>
        <w:tc>
          <w:tcPr>
            <w:tcW w:w="1728" w:type="dxa"/>
          </w:tcPr>
          <w:p w14:paraId="301D73EF" w14:textId="77777777" w:rsidR="00CF4746" w:rsidRDefault="00AA007A">
            <w:r>
              <w:t>users</w:t>
            </w:r>
          </w:p>
        </w:tc>
      </w:tr>
      <w:tr w:rsidR="00CF4746" w14:paraId="28CBDC76" w14:textId="77777777">
        <w:tc>
          <w:tcPr>
            <w:tcW w:w="1728" w:type="dxa"/>
          </w:tcPr>
          <w:p w14:paraId="0752B5B8" w14:textId="77777777" w:rsidR="00CF4746" w:rsidRDefault="00AA007A">
            <w:r>
              <w:t>US2</w:t>
            </w:r>
          </w:p>
        </w:tc>
        <w:tc>
          <w:tcPr>
            <w:tcW w:w="1728" w:type="dxa"/>
          </w:tcPr>
          <w:p w14:paraId="0B11FD22" w14:textId="77777777" w:rsidR="00CF4746" w:rsidRDefault="00AA007A">
            <w:r>
              <w:t>Collection</w:t>
            </w:r>
          </w:p>
        </w:tc>
        <w:tc>
          <w:tcPr>
            <w:tcW w:w="1728" w:type="dxa"/>
          </w:tcPr>
          <w:p w14:paraId="4C28B80C" w14:textId="77777777" w:rsidR="00CF4746" w:rsidRDefault="00AA007A">
            <w:r>
              <w:t>collection_items</w:t>
            </w:r>
          </w:p>
        </w:tc>
        <w:tc>
          <w:tcPr>
            <w:tcW w:w="1728" w:type="dxa"/>
          </w:tcPr>
          <w:p w14:paraId="51299520" w14:textId="77777777" w:rsidR="00CF4746" w:rsidRDefault="00AA007A">
            <w:r>
              <w:t>CollectionItem</w:t>
            </w:r>
          </w:p>
        </w:tc>
        <w:tc>
          <w:tcPr>
            <w:tcW w:w="1728" w:type="dxa"/>
          </w:tcPr>
          <w:p w14:paraId="434AD4A0" w14:textId="77777777" w:rsidR="00CF4746" w:rsidRDefault="00AA007A">
            <w:r>
              <w:t>collection_items</w:t>
            </w:r>
          </w:p>
        </w:tc>
      </w:tr>
      <w:tr w:rsidR="00CF4746" w14:paraId="2763D8A3" w14:textId="77777777">
        <w:tc>
          <w:tcPr>
            <w:tcW w:w="1728" w:type="dxa"/>
          </w:tcPr>
          <w:p w14:paraId="2FD568A5" w14:textId="77777777" w:rsidR="00CF4746" w:rsidRDefault="00AA007A">
            <w:r>
              <w:t>US3</w:t>
            </w:r>
          </w:p>
        </w:tc>
        <w:tc>
          <w:tcPr>
            <w:tcW w:w="1728" w:type="dxa"/>
          </w:tcPr>
          <w:p w14:paraId="291C4A40" w14:textId="77777777" w:rsidR="00CF4746" w:rsidRDefault="00AA007A">
            <w:r>
              <w:t>Collection</w:t>
            </w:r>
          </w:p>
        </w:tc>
        <w:tc>
          <w:tcPr>
            <w:tcW w:w="1728" w:type="dxa"/>
          </w:tcPr>
          <w:p w14:paraId="3D593797" w14:textId="77777777" w:rsidR="00CF4746" w:rsidRDefault="00AA007A">
            <w:r>
              <w:t>collection_items</w:t>
            </w:r>
          </w:p>
        </w:tc>
        <w:tc>
          <w:tcPr>
            <w:tcW w:w="1728" w:type="dxa"/>
          </w:tcPr>
          <w:p w14:paraId="22B67A7E" w14:textId="77777777" w:rsidR="00CF4746" w:rsidRDefault="00AA007A">
            <w:r>
              <w:t>CollectionItem</w:t>
            </w:r>
          </w:p>
        </w:tc>
        <w:tc>
          <w:tcPr>
            <w:tcW w:w="1728" w:type="dxa"/>
          </w:tcPr>
          <w:p w14:paraId="4D85F70F" w14:textId="77777777" w:rsidR="00CF4746" w:rsidRDefault="00AA007A">
            <w:r>
              <w:t>collection_items</w:t>
            </w:r>
          </w:p>
        </w:tc>
      </w:tr>
      <w:tr w:rsidR="00CF4746" w14:paraId="46346C6E" w14:textId="77777777">
        <w:tc>
          <w:tcPr>
            <w:tcW w:w="1728" w:type="dxa"/>
          </w:tcPr>
          <w:p w14:paraId="3C7AA50E" w14:textId="77777777" w:rsidR="00CF4746" w:rsidRDefault="00AA007A">
            <w:r>
              <w:t>US4</w:t>
            </w:r>
          </w:p>
        </w:tc>
        <w:tc>
          <w:tcPr>
            <w:tcW w:w="1728" w:type="dxa"/>
          </w:tcPr>
          <w:p w14:paraId="481ADAA2" w14:textId="77777777" w:rsidR="00CF4746" w:rsidRDefault="00AA007A">
            <w:r>
              <w:t>Upload Item</w:t>
            </w:r>
          </w:p>
        </w:tc>
        <w:tc>
          <w:tcPr>
            <w:tcW w:w="1728" w:type="dxa"/>
          </w:tcPr>
          <w:p w14:paraId="49425CCE" w14:textId="77777777" w:rsidR="00CF4746" w:rsidRDefault="00AA007A">
            <w:r>
              <w:t>collection_items</w:t>
            </w:r>
          </w:p>
        </w:tc>
        <w:tc>
          <w:tcPr>
            <w:tcW w:w="1728" w:type="dxa"/>
          </w:tcPr>
          <w:p w14:paraId="11EF3084" w14:textId="77777777" w:rsidR="00CF4746" w:rsidRDefault="00AA007A">
            <w:r>
              <w:t>CollectionItem</w:t>
            </w:r>
          </w:p>
        </w:tc>
        <w:tc>
          <w:tcPr>
            <w:tcW w:w="1728" w:type="dxa"/>
          </w:tcPr>
          <w:p w14:paraId="2024FE17" w14:textId="77777777" w:rsidR="00CF4746" w:rsidRDefault="00AA007A">
            <w:r>
              <w:t>collection_items</w:t>
            </w:r>
          </w:p>
        </w:tc>
      </w:tr>
      <w:tr w:rsidR="00CF4746" w14:paraId="38DDA148" w14:textId="77777777">
        <w:tc>
          <w:tcPr>
            <w:tcW w:w="1728" w:type="dxa"/>
          </w:tcPr>
          <w:p w14:paraId="64309B04" w14:textId="77777777" w:rsidR="00CF4746" w:rsidRDefault="00AA007A">
            <w:r>
              <w:t>US5</w:t>
            </w:r>
          </w:p>
        </w:tc>
        <w:tc>
          <w:tcPr>
            <w:tcW w:w="1728" w:type="dxa"/>
          </w:tcPr>
          <w:p w14:paraId="37B7C73D" w14:textId="77777777" w:rsidR="00CF4746" w:rsidRDefault="00AA007A">
            <w:r>
              <w:t>Item Details</w:t>
            </w:r>
          </w:p>
        </w:tc>
        <w:tc>
          <w:tcPr>
            <w:tcW w:w="1728" w:type="dxa"/>
          </w:tcPr>
          <w:p w14:paraId="20634062" w14:textId="77777777" w:rsidR="00CF4746" w:rsidRDefault="00AA007A">
            <w:r>
              <w:t>collection_items</w:t>
            </w:r>
          </w:p>
        </w:tc>
        <w:tc>
          <w:tcPr>
            <w:tcW w:w="1728" w:type="dxa"/>
          </w:tcPr>
          <w:p w14:paraId="1AA9C58C" w14:textId="77777777" w:rsidR="00CF4746" w:rsidRDefault="00AA007A">
            <w:r>
              <w:t>CollectionItem</w:t>
            </w:r>
          </w:p>
        </w:tc>
        <w:tc>
          <w:tcPr>
            <w:tcW w:w="1728" w:type="dxa"/>
          </w:tcPr>
          <w:p w14:paraId="7E0C4C72" w14:textId="77777777" w:rsidR="00CF4746" w:rsidRDefault="00AA007A">
            <w:r>
              <w:t>collection_items</w:t>
            </w:r>
          </w:p>
        </w:tc>
      </w:tr>
      <w:tr w:rsidR="00CF4746" w14:paraId="019A61FD" w14:textId="77777777">
        <w:tc>
          <w:tcPr>
            <w:tcW w:w="1728" w:type="dxa"/>
          </w:tcPr>
          <w:p w14:paraId="29812857" w14:textId="77777777" w:rsidR="00CF4746" w:rsidRDefault="00AA007A">
            <w:r>
              <w:t>US6</w:t>
            </w:r>
          </w:p>
        </w:tc>
        <w:tc>
          <w:tcPr>
            <w:tcW w:w="1728" w:type="dxa"/>
          </w:tcPr>
          <w:p w14:paraId="5AF55BA2" w14:textId="77777777" w:rsidR="00CF4746" w:rsidRDefault="00AA007A">
            <w:r>
              <w:t>Access Request</w:t>
            </w:r>
          </w:p>
        </w:tc>
        <w:tc>
          <w:tcPr>
            <w:tcW w:w="1728" w:type="dxa"/>
          </w:tcPr>
          <w:p w14:paraId="11C94160" w14:textId="77777777" w:rsidR="00CF4746" w:rsidRDefault="00AA007A">
            <w:r>
              <w:t>access_requests</w:t>
            </w:r>
          </w:p>
        </w:tc>
        <w:tc>
          <w:tcPr>
            <w:tcW w:w="1728" w:type="dxa"/>
          </w:tcPr>
          <w:p w14:paraId="70DDCC73" w14:textId="77777777" w:rsidR="00CF4746" w:rsidRDefault="00AA007A">
            <w:r>
              <w:t>AccessRequest</w:t>
            </w:r>
          </w:p>
        </w:tc>
        <w:tc>
          <w:tcPr>
            <w:tcW w:w="1728" w:type="dxa"/>
          </w:tcPr>
          <w:p w14:paraId="07F94A0C" w14:textId="77777777" w:rsidR="00CF4746" w:rsidRDefault="00AA007A">
            <w:r>
              <w:t>access_requests</w:t>
            </w:r>
          </w:p>
        </w:tc>
      </w:tr>
      <w:tr w:rsidR="00CF4746" w14:paraId="4FFE0D8A" w14:textId="77777777">
        <w:tc>
          <w:tcPr>
            <w:tcW w:w="1728" w:type="dxa"/>
          </w:tcPr>
          <w:p w14:paraId="1AADE028" w14:textId="77777777" w:rsidR="00CF4746" w:rsidRDefault="00AA007A">
            <w:r>
              <w:t>US7</w:t>
            </w:r>
          </w:p>
        </w:tc>
        <w:tc>
          <w:tcPr>
            <w:tcW w:w="1728" w:type="dxa"/>
          </w:tcPr>
          <w:p w14:paraId="1B7D2FAF" w14:textId="77777777" w:rsidR="00CF4746" w:rsidRDefault="00AA007A">
            <w:r>
              <w:t>Reviewer Dashboard</w:t>
            </w:r>
          </w:p>
        </w:tc>
        <w:tc>
          <w:tcPr>
            <w:tcW w:w="1728" w:type="dxa"/>
          </w:tcPr>
          <w:p w14:paraId="2C9B00B0" w14:textId="77777777" w:rsidR="00CF4746" w:rsidRDefault="00AA007A">
            <w:r>
              <w:t>review_decisions</w:t>
            </w:r>
          </w:p>
        </w:tc>
        <w:tc>
          <w:tcPr>
            <w:tcW w:w="1728" w:type="dxa"/>
          </w:tcPr>
          <w:p w14:paraId="5176334B" w14:textId="77777777" w:rsidR="00CF4746" w:rsidRDefault="00AA007A">
            <w:r>
              <w:t>AuthorisedReviewer</w:t>
            </w:r>
          </w:p>
        </w:tc>
        <w:tc>
          <w:tcPr>
            <w:tcW w:w="1728" w:type="dxa"/>
          </w:tcPr>
          <w:p w14:paraId="3E9AB427" w14:textId="77777777" w:rsidR="00CF4746" w:rsidRDefault="00AA007A">
            <w:r>
              <w:t>authorised_reviewers</w:t>
            </w:r>
          </w:p>
        </w:tc>
      </w:tr>
      <w:tr w:rsidR="00CF4746" w14:paraId="23D87549" w14:textId="77777777">
        <w:tc>
          <w:tcPr>
            <w:tcW w:w="1728" w:type="dxa"/>
          </w:tcPr>
          <w:p w14:paraId="605A4B03" w14:textId="77777777" w:rsidR="00CF4746" w:rsidRDefault="00AA007A">
            <w:r>
              <w:t>US8</w:t>
            </w:r>
          </w:p>
        </w:tc>
        <w:tc>
          <w:tcPr>
            <w:tcW w:w="1728" w:type="dxa"/>
          </w:tcPr>
          <w:p w14:paraId="02FC90CE" w14:textId="77777777" w:rsidR="00CF4746" w:rsidRDefault="00AA007A">
            <w:r>
              <w:t>Review Item</w:t>
            </w:r>
          </w:p>
        </w:tc>
        <w:tc>
          <w:tcPr>
            <w:tcW w:w="1728" w:type="dxa"/>
          </w:tcPr>
          <w:p w14:paraId="2E4BD2BA" w14:textId="77777777" w:rsidR="00CF4746" w:rsidRDefault="00AA007A">
            <w:r>
              <w:t>review_decisions</w:t>
            </w:r>
          </w:p>
        </w:tc>
        <w:tc>
          <w:tcPr>
            <w:tcW w:w="1728" w:type="dxa"/>
          </w:tcPr>
          <w:p w14:paraId="2DE003A3" w14:textId="77777777" w:rsidR="00CF4746" w:rsidRDefault="00AA007A">
            <w:r>
              <w:t>ReviewDecision</w:t>
            </w:r>
          </w:p>
        </w:tc>
        <w:tc>
          <w:tcPr>
            <w:tcW w:w="1728" w:type="dxa"/>
          </w:tcPr>
          <w:p w14:paraId="05F85B6F" w14:textId="77777777" w:rsidR="00CF4746" w:rsidRDefault="00AA007A">
            <w:r>
              <w:t>review_decisions</w:t>
            </w:r>
          </w:p>
        </w:tc>
      </w:tr>
      <w:tr w:rsidR="00CF4746" w14:paraId="7E31923E" w14:textId="77777777">
        <w:tc>
          <w:tcPr>
            <w:tcW w:w="1728" w:type="dxa"/>
          </w:tcPr>
          <w:p w14:paraId="421841B1" w14:textId="77777777" w:rsidR="00CF4746" w:rsidRDefault="00AA007A">
            <w:r>
              <w:t>US9</w:t>
            </w:r>
          </w:p>
        </w:tc>
        <w:tc>
          <w:tcPr>
            <w:tcW w:w="1728" w:type="dxa"/>
          </w:tcPr>
          <w:p w14:paraId="379D0AC7" w14:textId="77777777" w:rsidR="00CF4746" w:rsidRDefault="00AA007A">
            <w:r>
              <w:t>All Pages</w:t>
            </w:r>
          </w:p>
        </w:tc>
        <w:tc>
          <w:tcPr>
            <w:tcW w:w="1728" w:type="dxa"/>
          </w:tcPr>
          <w:p w14:paraId="1EB34837" w14:textId="77777777" w:rsidR="00CF4746" w:rsidRDefault="00AA007A">
            <w:r>
              <w:t>users</w:t>
            </w:r>
          </w:p>
        </w:tc>
        <w:tc>
          <w:tcPr>
            <w:tcW w:w="1728" w:type="dxa"/>
          </w:tcPr>
          <w:p w14:paraId="5EE62A3D" w14:textId="77777777" w:rsidR="00CF4746" w:rsidRDefault="00AA007A">
            <w:r>
              <w:t>User</w:t>
            </w:r>
          </w:p>
        </w:tc>
        <w:tc>
          <w:tcPr>
            <w:tcW w:w="1728" w:type="dxa"/>
          </w:tcPr>
          <w:p w14:paraId="3EEF5235" w14:textId="77777777" w:rsidR="00CF4746" w:rsidRDefault="00AA007A">
            <w:r>
              <w:t>users</w:t>
            </w:r>
          </w:p>
        </w:tc>
      </w:tr>
      <w:tr w:rsidR="00CF4746" w14:paraId="183191B9" w14:textId="77777777">
        <w:tc>
          <w:tcPr>
            <w:tcW w:w="1728" w:type="dxa"/>
          </w:tcPr>
          <w:p w14:paraId="4EC4504E" w14:textId="77777777" w:rsidR="00CF4746" w:rsidRDefault="00AA007A">
            <w:r>
              <w:t>US10</w:t>
            </w:r>
          </w:p>
        </w:tc>
        <w:tc>
          <w:tcPr>
            <w:tcW w:w="1728" w:type="dxa"/>
          </w:tcPr>
          <w:p w14:paraId="5C499CDF" w14:textId="77777777" w:rsidR="00CF4746" w:rsidRDefault="00AA007A">
            <w:r>
              <w:t>MySQL</w:t>
            </w:r>
          </w:p>
        </w:tc>
        <w:tc>
          <w:tcPr>
            <w:tcW w:w="1728" w:type="dxa"/>
          </w:tcPr>
          <w:p w14:paraId="0F13FD5E" w14:textId="77777777" w:rsidR="00CF4746" w:rsidRDefault="00AA007A">
            <w:r>
              <w:t>All tables</w:t>
            </w:r>
          </w:p>
        </w:tc>
        <w:tc>
          <w:tcPr>
            <w:tcW w:w="1728" w:type="dxa"/>
          </w:tcPr>
          <w:p w14:paraId="0CEBB746" w14:textId="77777777" w:rsidR="00CF4746" w:rsidRDefault="00AA007A">
            <w:r>
              <w:t>All classes</w:t>
            </w:r>
          </w:p>
        </w:tc>
        <w:tc>
          <w:tcPr>
            <w:tcW w:w="1728" w:type="dxa"/>
          </w:tcPr>
          <w:p w14:paraId="49E2ADC7" w14:textId="77777777" w:rsidR="00CF4746" w:rsidRDefault="00AA007A">
            <w:r>
              <w:t>All entities</w:t>
            </w:r>
          </w:p>
        </w:tc>
      </w:tr>
      <w:tr w:rsidR="00CF4746" w14:paraId="4D1FA263" w14:textId="77777777">
        <w:tc>
          <w:tcPr>
            <w:tcW w:w="1728" w:type="dxa"/>
          </w:tcPr>
          <w:p w14:paraId="40B0254C" w14:textId="77777777" w:rsidR="00CF4746" w:rsidRDefault="00AA007A">
            <w:r>
              <w:t>US11</w:t>
            </w:r>
          </w:p>
        </w:tc>
        <w:tc>
          <w:tcPr>
            <w:tcW w:w="1728" w:type="dxa"/>
          </w:tcPr>
          <w:p w14:paraId="4093AC33" w14:textId="77777777" w:rsidR="00CF4746" w:rsidRDefault="00AA007A">
            <w:r>
              <w:t>Review</w:t>
            </w:r>
          </w:p>
        </w:tc>
        <w:tc>
          <w:tcPr>
            <w:tcW w:w="1728" w:type="dxa"/>
          </w:tcPr>
          <w:p w14:paraId="7C420753" w14:textId="77777777" w:rsidR="00CF4746" w:rsidRDefault="00AA007A">
            <w:r>
              <w:t>review_decisions</w:t>
            </w:r>
          </w:p>
        </w:tc>
        <w:tc>
          <w:tcPr>
            <w:tcW w:w="1728" w:type="dxa"/>
          </w:tcPr>
          <w:p w14:paraId="0C200373" w14:textId="77777777" w:rsidR="00CF4746" w:rsidRDefault="00AA007A">
            <w:r>
              <w:t>ReviewDecision</w:t>
            </w:r>
          </w:p>
        </w:tc>
        <w:tc>
          <w:tcPr>
            <w:tcW w:w="1728" w:type="dxa"/>
          </w:tcPr>
          <w:p w14:paraId="433115D7" w14:textId="77777777" w:rsidR="00CF4746" w:rsidRDefault="00AA007A">
            <w:r>
              <w:t>review_decisions</w:t>
            </w:r>
          </w:p>
        </w:tc>
      </w:tr>
      <w:tr w:rsidR="00CF4746" w14:paraId="04203FBF" w14:textId="77777777">
        <w:tc>
          <w:tcPr>
            <w:tcW w:w="1728" w:type="dxa"/>
          </w:tcPr>
          <w:p w14:paraId="51A57C2B" w14:textId="77777777" w:rsidR="00CF4746" w:rsidRDefault="00AA007A">
            <w:r>
              <w:t>US12</w:t>
            </w:r>
          </w:p>
        </w:tc>
        <w:tc>
          <w:tcPr>
            <w:tcW w:w="1728" w:type="dxa"/>
          </w:tcPr>
          <w:p w14:paraId="54994D0B" w14:textId="77777777" w:rsidR="00CF4746" w:rsidRDefault="00AA007A">
            <w:r>
              <w:t>Rules</w:t>
            </w:r>
          </w:p>
        </w:tc>
        <w:tc>
          <w:tcPr>
            <w:tcW w:w="1728" w:type="dxa"/>
          </w:tcPr>
          <w:p w14:paraId="182D8D85" w14:textId="77777777" w:rsidR="00CF4746" w:rsidRDefault="00AA007A">
            <w:r>
              <w:t>access_rules</w:t>
            </w:r>
          </w:p>
        </w:tc>
        <w:tc>
          <w:tcPr>
            <w:tcW w:w="1728" w:type="dxa"/>
          </w:tcPr>
          <w:p w14:paraId="269AD7B9" w14:textId="77777777" w:rsidR="00CF4746" w:rsidRDefault="00AA007A">
            <w:r>
              <w:t>AccessRule</w:t>
            </w:r>
          </w:p>
        </w:tc>
        <w:tc>
          <w:tcPr>
            <w:tcW w:w="1728" w:type="dxa"/>
          </w:tcPr>
          <w:p w14:paraId="1D5294B9" w14:textId="77777777" w:rsidR="00CF4746" w:rsidRDefault="00AA007A">
            <w:r>
              <w:t>access_rules</w:t>
            </w:r>
          </w:p>
        </w:tc>
      </w:tr>
    </w:tbl>
    <w:p w14:paraId="643A4140" w14:textId="77777777" w:rsidR="00CF4746" w:rsidRDefault="00AA007A">
      <w:pPr>
        <w:pStyle w:val="Heading1"/>
      </w:pPr>
      <w:r>
        <w:t>6. Supporting Design Documentation</w:t>
      </w:r>
    </w:p>
    <w:p w14:paraId="29E61D4D" w14:textId="77777777" w:rsidR="00CF4746" w:rsidRDefault="00AA007A">
      <w:r>
        <w:t>The following documents support this specification:</w:t>
      </w:r>
      <w:r>
        <w:br/>
        <w:t>• UML Class Diagram</w:t>
      </w:r>
      <w:r>
        <w:br/>
        <w:t>• Entity Relationship (ER) Diagram</w:t>
      </w:r>
      <w:r>
        <w:br/>
        <w:t>• MySQL Database Schema</w:t>
      </w:r>
      <w:r>
        <w:br/>
      </w:r>
      <w:r>
        <w:t>• Flask Web Application</w:t>
      </w:r>
      <w:r>
        <w:br/>
        <w:t>• GitHub Source Repository</w:t>
      </w:r>
    </w:p>
    <w:sectPr w:rsidR="00CF47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067426">
    <w:abstractNumId w:val="8"/>
  </w:num>
  <w:num w:numId="2" w16cid:durableId="1663045348">
    <w:abstractNumId w:val="6"/>
  </w:num>
  <w:num w:numId="3" w16cid:durableId="1014183287">
    <w:abstractNumId w:val="5"/>
  </w:num>
  <w:num w:numId="4" w16cid:durableId="1231043938">
    <w:abstractNumId w:val="4"/>
  </w:num>
  <w:num w:numId="5" w16cid:durableId="117724577">
    <w:abstractNumId w:val="7"/>
  </w:num>
  <w:num w:numId="6" w16cid:durableId="1006597075">
    <w:abstractNumId w:val="3"/>
  </w:num>
  <w:num w:numId="7" w16cid:durableId="1059128177">
    <w:abstractNumId w:val="2"/>
  </w:num>
  <w:num w:numId="8" w16cid:durableId="1647666631">
    <w:abstractNumId w:val="1"/>
  </w:num>
  <w:num w:numId="9" w16cid:durableId="111024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2BDB"/>
    <w:rsid w:val="005C552B"/>
    <w:rsid w:val="00AA007A"/>
    <w:rsid w:val="00AA1D8D"/>
    <w:rsid w:val="00B47730"/>
    <w:rsid w:val="00CB0664"/>
    <w:rsid w:val="00CF47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BD875"/>
  <w14:defaultImageDpi w14:val="300"/>
  <w15:docId w15:val="{E961B12E-8B66-4582-9A86-0C5FBF12D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Ted Brennan</cp:lastModifiedBy>
  <cp:revision>2</cp:revision>
  <dcterms:created xsi:type="dcterms:W3CDTF">2026-07-01T09:23:00Z</dcterms:created>
  <dcterms:modified xsi:type="dcterms:W3CDTF">2026-07-01T09:23:00Z</dcterms:modified>
  <cp:category/>
</cp:coreProperties>
</file>